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Factory Design Pattern – Deep Explanation with Code</w:t>
      </w:r>
    </w:p>
    <w:p>
      <w:r>
        <w:t>Core concepts: Object Creation Encapsulation, Loose Coupling, Polymorphism</w:t>
      </w:r>
    </w:p>
    <w:p>
      <w:pPr>
        <w:pStyle w:val="Heading2"/>
      </w:pPr>
      <w:r>
        <w:t>1) Factory Pattern – Definition</w:t>
      </w:r>
    </w:p>
    <w:p>
      <w:r>
        <w:t>The Factory Design Pattern provides an interface for creating objects, but allows subclasses or a separate factory class to decide which concrete class to instantiate.</w:t>
      </w:r>
    </w:p>
    <w:p>
      <w:r>
        <w:t>In simpler terms, Factory moves object creation logic out of the client code, so the client depends on abstractions rather than concrete implementations.</w:t>
      </w:r>
    </w:p>
    <w:p>
      <w:pPr>
        <w:pStyle w:val="Heading2"/>
      </w:pPr>
      <w:r>
        <w:t>2) The Problem with Direct Object Creation</w:t>
      </w:r>
    </w:p>
    <w:p>
      <w:r>
        <w:t>When client code directly instantiates objects using constructors, it becomes tightly coupled to concrete classes. Adding new types requires modifying existing code, leading to fragile systems.</w:t>
      </w:r>
    </w:p>
    <w:p>
      <w:r>
        <w:t>Typical issues:</w:t>
      </w:r>
    </w:p>
    <w:p>
      <w:r>
        <w:t>• Large if/else or match blocks based on type.</w:t>
      </w:r>
    </w:p>
    <w:p>
      <w:r>
        <w:t>• Client code knows too much about concrete classes.</w:t>
      </w:r>
    </w:p>
    <w:p>
      <w:r>
        <w:t>• Violates Open–Closed Principle.</w:t>
      </w:r>
    </w:p>
    <w:p>
      <w:pPr>
        <w:pStyle w:val="Heading2"/>
      </w:pPr>
      <w:r>
        <w:t>3) Example Scenario – Notification System</w:t>
      </w:r>
    </w:p>
    <w:p>
      <w:r>
        <w:t>Imagine a system that sends notifications. Depending on configuration, we may want Email, SMS, or Push notifications.</w:t>
      </w:r>
    </w:p>
    <w:p>
      <w:r>
        <w:rPr>
          <w:rFonts w:ascii="Consolas" w:hAnsi="Consolas"/>
          <w:sz w:val="20"/>
        </w:rPr>
        <w:t># ❌ Problematic client code</w:t>
        <w:br/>
        <w:br/>
        <w:t>def send_notification(channel: str, message: str):</w:t>
        <w:br/>
        <w:t xml:space="preserve">    if channel == "email":</w:t>
        <w:br/>
        <w:t xml:space="preserve">        notifier = EmailNotifier()</w:t>
        <w:br/>
        <w:t xml:space="preserve">    elif channel == "sms":</w:t>
        <w:br/>
        <w:t xml:space="preserve">        notifier = SMSNotifier()</w:t>
        <w:br/>
        <w:t xml:space="preserve">    elif channel == "push":</w:t>
        <w:br/>
        <w:t xml:space="preserve">        notifier = PushNotifier()</w:t>
        <w:br/>
        <w:t xml:space="preserve">    else:</w:t>
        <w:br/>
        <w:t xml:space="preserve">        raise ValueError("Unknown channel")</w:t>
        <w:br/>
        <w:br/>
        <w:t xml:space="preserve">    notifier.send(message)</w:t>
        <w:br/>
      </w:r>
    </w:p>
    <w:p>
      <w:r>
        <w:t>This code becomes harder to maintain as new notification types are added.</w:t>
      </w:r>
    </w:p>
    <w:p>
      <w:pPr>
        <w:pStyle w:val="Heading2"/>
      </w:pPr>
      <w:r>
        <w:t>4) Core Idea of Factory Pattern</w:t>
      </w:r>
    </w:p>
    <w:p>
      <w:r>
        <w:t>Factory encapsulates object creation. The client asks the factory for an object and does not care about the concrete class being instantiated.</w:t>
      </w:r>
    </w:p>
    <w:p>
      <w:pPr>
        <w:pStyle w:val="Heading2"/>
      </w:pPr>
      <w:r>
        <w:t>5) Code – Product Interface (Abstraction)</w:t>
      </w:r>
    </w:p>
    <w:p>
      <w:r>
        <w:t>We define a common interface that all concrete products must follow.</w:t>
      </w:r>
    </w:p>
    <w:p>
      <w:r>
        <w:rPr>
          <w:rFonts w:ascii="Consolas" w:hAnsi="Consolas"/>
          <w:sz w:val="20"/>
        </w:rPr>
        <w:t>from abc import ABC, abstractmethod</w:t>
        <w:br/>
        <w:br/>
        <w:t>class Notifier(ABC):</w:t>
        <w:br/>
        <w:t xml:space="preserve">    @abstractmethod</w:t>
        <w:br/>
        <w:t xml:space="preserve">    def send(self, message: str) -&gt; None:</w:t>
        <w:br/>
        <w:t xml:space="preserve">        raise NotImplementedError</w:t>
        <w:br/>
      </w:r>
    </w:p>
    <w:p>
      <w:r>
        <w:t>Why this abstraction? It allows client code to work with Notifier without knowing whether it is Email, SMS, or Push.</w:t>
      </w:r>
    </w:p>
    <w:p>
      <w:pPr>
        <w:pStyle w:val="Heading2"/>
      </w:pPr>
      <w:r>
        <w:t>6) Code – Concrete Products</w:t>
      </w:r>
    </w:p>
    <w:p>
      <w:r>
        <w:t>Each concrete class implements the same interface but provides its own behavior.</w:t>
      </w:r>
    </w:p>
    <w:p>
      <w:r>
        <w:rPr>
          <w:rFonts w:ascii="Consolas" w:hAnsi="Consolas"/>
          <w:sz w:val="20"/>
        </w:rPr>
        <w:t>class EmailNotifier(Notifier):</w:t>
        <w:br/>
        <w:t xml:space="preserve">    def send(self, message: str) -&gt; None:</w:t>
        <w:br/>
        <w:t xml:space="preserve">        print(f"📧 Email sent: {message}")</w:t>
        <w:br/>
        <w:br/>
        <w:t>class SMSNotifier(Notifier):</w:t>
        <w:br/>
        <w:t xml:space="preserve">    def send(self, message: str) -&gt; None:</w:t>
        <w:br/>
        <w:t xml:space="preserve">        print(f"📱 SMS sent: {message}")</w:t>
        <w:br/>
        <w:br/>
        <w:t>class PushNotifier(Notifier):</w:t>
        <w:br/>
        <w:t xml:space="preserve">    def send(self, message: str) -&gt; None:</w:t>
        <w:br/>
        <w:t xml:space="preserve">        print(f"🔔 Push notification sent: {message}")</w:t>
        <w:br/>
      </w:r>
    </w:p>
    <w:p>
      <w:r>
        <w:t>These classes are small, focused, and easy to extend independently.</w:t>
      </w:r>
    </w:p>
    <w:p>
      <w:pPr>
        <w:pStyle w:val="Heading2"/>
      </w:pPr>
      <w:r>
        <w:t>7) Code – Factory Class</w:t>
      </w:r>
    </w:p>
    <w:p>
      <w:r>
        <w:t>The Factory centralizes the creation logic. If new notifier types are added, changes are isolated here.</w:t>
      </w:r>
    </w:p>
    <w:p>
      <w:r>
        <w:rPr>
          <w:rFonts w:ascii="Consolas" w:hAnsi="Consolas"/>
          <w:sz w:val="20"/>
        </w:rPr>
        <w:t>class NotifierFactory:</w:t>
        <w:br/>
        <w:t xml:space="preserve">    @staticmethod</w:t>
        <w:br/>
        <w:t xml:space="preserve">    def create_notifier(channel: str) -&gt; Notifier:</w:t>
        <w:br/>
        <w:t xml:space="preserve">        if channel == "email":</w:t>
        <w:br/>
        <w:t xml:space="preserve">            return EmailNotifier()</w:t>
        <w:br/>
        <w:t xml:space="preserve">        elif channel == "sms":</w:t>
        <w:br/>
        <w:t xml:space="preserve">            return SMSNotifier()</w:t>
        <w:br/>
        <w:t xml:space="preserve">        elif channel == "push":</w:t>
        <w:br/>
        <w:t xml:space="preserve">            return PushNotifier()</w:t>
        <w:br/>
        <w:t xml:space="preserve">        else:</w:t>
        <w:br/>
        <w:t xml:space="preserve">            raise ValueError(f"Unknown notifier type: {channel}")</w:t>
        <w:br/>
      </w:r>
    </w:p>
    <w:p>
      <w:r>
        <w:t>Why a static method? The factory does not need to maintain state. Its only responsibility is object creation.</w:t>
      </w:r>
    </w:p>
    <w:p>
      <w:pPr>
        <w:pStyle w:val="Heading2"/>
      </w:pPr>
      <w:r>
        <w:t>8) Client Code (Decoupled from Concrete Classes)</w:t>
      </w:r>
    </w:p>
    <w:p>
      <w:r>
        <w:t>The client now depends only on the Notifier abstraction, not on concrete classes.</w:t>
      </w:r>
    </w:p>
    <w:p>
      <w:r>
        <w:rPr>
          <w:rFonts w:ascii="Consolas" w:hAnsi="Consolas"/>
          <w:sz w:val="20"/>
        </w:rPr>
        <w:t>def send_notification(channel: str, message: str):</w:t>
        <w:br/>
        <w:t xml:space="preserve">    notifier = NotifierFactory.create_notifier(channel)</w:t>
        <w:br/>
        <w:t xml:space="preserve">    notifier.send(message)</w:t>
        <w:br/>
      </w:r>
    </w:p>
    <w:p>
      <w:pPr>
        <w:pStyle w:val="Heading2"/>
      </w:pPr>
      <w:r>
        <w:t>9) Polymorphism in Factory Pattern</w:t>
      </w:r>
    </w:p>
    <w:p>
      <w:r>
        <w:t>Polymorphism allows the client to treat all notifiers the same way. The actual behavior depends on the concrete object returned by the factory.</w:t>
      </w:r>
    </w:p>
    <w:p>
      <w:pPr>
        <w:pStyle w:val="Heading2"/>
      </w:pPr>
      <w:r>
        <w:t>10) HAS-A vs IS-A in Factory Pattern</w:t>
      </w:r>
    </w:p>
    <w:p>
      <w:r>
        <w:t>IS-A: EmailNotifier IS-A Notifier (inheritance). HAS-A: Client HAS-A Notifier (composition).</w:t>
      </w:r>
    </w:p>
    <w:p>
      <w:r>
        <w:t>Factories encourage HAS-A relationships by injecting created objects into clients instead of letting clients construct them.</w:t>
      </w:r>
    </w:p>
    <w:p>
      <w:pPr>
        <w:pStyle w:val="Heading2"/>
      </w:pPr>
      <w:r>
        <w:t>11) Factory Pattern Diagram</w:t>
      </w:r>
    </w:p>
    <w:p>
      <w:r>
        <w:rPr>
          <w:rFonts w:ascii="Consolas" w:hAnsi="Consolas"/>
          <w:sz w:val="20"/>
        </w:rPr>
        <w:t>+-------------------+</w:t>
        <w:br/>
        <w:t>|     Client        |</w:t>
        <w:br/>
        <w:t>|-------------------|</w:t>
        <w:br/>
        <w:t>| uses Notifier     |</w:t>
        <w:br/>
        <w:t>+-------------------+</w:t>
        <w:br/>
        <w:t xml:space="preserve">          |</w:t>
        <w:br/>
        <w:t xml:space="preserve">          v</w:t>
        <w:br/>
        <w:t>+-------------------+</w:t>
        <w:br/>
        <w:t>|  Factory          |</w:t>
        <w:br/>
        <w:t>|-------------------|</w:t>
        <w:br/>
        <w:t>| create_notifier() |</w:t>
        <w:br/>
        <w:t>+-------------------+</w:t>
        <w:br/>
        <w:t xml:space="preserve">          |</w:t>
        <w:br/>
        <w:t xml:space="preserve">          v</w:t>
        <w:br/>
        <w:t>+-------------------+</w:t>
        <w:br/>
        <w:t>| Notifier (ABC)    |</w:t>
        <w:br/>
        <w:t>+-------------------+</w:t>
        <w:br/>
        <w:t xml:space="preserve">     ^       ^       ^</w:t>
        <w:br/>
        <w:t xml:space="preserve">     |       |       |</w:t>
        <w:br/>
        <w:t>+---------+ +------+ +--------+</w:t>
        <w:br/>
        <w:t>| Email   | | SMS  | | Push   |</w:t>
        <w:br/>
        <w:t>+---------+ +------+ +--------+</w:t>
        <w:br/>
      </w:r>
    </w:p>
    <w:p>
      <w:pPr>
        <w:pStyle w:val="Heading2"/>
      </w:pPr>
      <w:r>
        <w:t>12) When to Use Factory</w:t>
      </w:r>
    </w:p>
    <w:p>
      <w:r>
        <w:t>Use Factory when:</w:t>
      </w:r>
    </w:p>
    <w:p>
      <w:r>
        <w:t>• Object creation logic is complex or conditional.</w:t>
      </w:r>
    </w:p>
    <w:p>
      <w:r>
        <w:t>• You want to decouple client code from concrete classes.</w:t>
      </w:r>
    </w:p>
    <w:p>
      <w:r>
        <w:t>• New types are expected to be added over time.</w:t>
      </w:r>
    </w:p>
    <w:p>
      <w:pPr>
        <w:pStyle w:val="Heading2"/>
      </w:pPr>
      <w:r>
        <w:t>13) One-line Interview Answer</w:t>
      </w:r>
    </w:p>
    <w:p>
      <w:r>
        <w:t>Factory pattern encapsulates object creation logic and returns objects through a common interface, keeping client code loosely coupled.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