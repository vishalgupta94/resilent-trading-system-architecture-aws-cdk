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Factory Method vs Abstract Factory</w:t>
        <w:br/>
        <w:t>(Manufacturing Plant Analogy)</w:t>
      </w:r>
    </w:p>
    <w:p>
      <w:r>
        <w:t>To understand Factory patterns clearly, think of them as levels in a manufacturing plant. Factory Method produces a single product type, while Abstract Factory produces families of related products that must work together.</w:t>
      </w:r>
    </w:p>
    <w:p>
      <w:pPr>
        <w:pStyle w:val="Heading2"/>
      </w:pPr>
      <w:r>
        <w:t>1) Factory Method Pattern (Shapes)</w:t>
      </w:r>
    </w:p>
    <w:p>
      <w:r>
        <w:t>Factory Method defines an interface for creating an object but lets the factory decide which concrete class to instantiate. It encapsulates object creation.</w:t>
      </w:r>
    </w:p>
    <w:p>
      <w:pPr>
        <w:pStyle w:val="Heading3"/>
      </w:pPr>
      <w:r>
        <w:t>Analogy</w:t>
      </w:r>
    </w:p>
    <w:p>
      <w:r>
        <w:t>A Shape Factory lets the client ask for a shape instead of creating Circle or Square directly.</w:t>
      </w:r>
    </w:p>
    <w:p>
      <w:pPr>
        <w:pStyle w:val="Heading3"/>
      </w:pPr>
      <w:r>
        <w:t>Python Implementation</w:t>
      </w:r>
    </w:p>
    <w:p>
      <w:r>
        <w:rPr>
          <w:rFonts w:ascii="Consolas" w:hAnsi="Consolas"/>
          <w:sz w:val="20"/>
        </w:rPr>
        <w:t>from abc import ABC, abstractmethod</w:t>
        <w:br/>
        <w:br/>
        <w:t>class Shape(ABC):</w:t>
        <w:br/>
        <w:t xml:space="preserve">    @abstractmethod</w:t>
        <w:br/>
        <w:t xml:space="preserve">    def draw(self):</w:t>
        <w:br/>
        <w:t xml:space="preserve">        pass</w:t>
        <w:br/>
        <w:br/>
        <w:t>class Circle(Shape):</w:t>
        <w:br/>
        <w:t xml:space="preserve">    def draw(self):</w:t>
        <w:br/>
        <w:t xml:space="preserve">        print("Drawing a Circle ◯")</w:t>
        <w:br/>
        <w:br/>
        <w:t>class Square(Shape):</w:t>
        <w:br/>
        <w:t xml:space="preserve">    def draw(self):</w:t>
        <w:br/>
        <w:t xml:space="preserve">        print("Drawing a Square □")</w:t>
        <w:br/>
        <w:br/>
        <w:t>class ShapeFactory:</w:t>
        <w:br/>
        <w:t xml:space="preserve">    def get_shape(self, shape_type):</w:t>
        <w:br/>
        <w:t xml:space="preserve">        if shape_type == "CIRCLE":</w:t>
        <w:br/>
        <w:t xml:space="preserve">            return Circle()</w:t>
        <w:br/>
        <w:t xml:space="preserve">        elif shape_type == "SQUARE":</w:t>
        <w:br/>
        <w:t xml:space="preserve">            return Square()</w:t>
        <w:br/>
        <w:t xml:space="preserve">        return None</w:t>
        <w:br/>
        <w:br/>
        <w:t>factory = ShapeFactory()</w:t>
        <w:br/>
        <w:t>shape = factory.get_shape("CIRCLE")</w:t>
        <w:br/>
        <w:t>shape.draw()</w:t>
        <w:br/>
      </w:r>
    </w:p>
    <w:p>
      <w:pPr>
        <w:pStyle w:val="Heading3"/>
      </w:pPr>
      <w:r>
        <w:t>Factory Method Diagram</w:t>
      </w:r>
    </w:p>
    <w:p>
      <w:r>
        <w:rPr>
          <w:rFonts w:ascii="Consolas" w:hAnsi="Consolas"/>
          <w:sz w:val="20"/>
        </w:rPr>
        <w:t>+-----------+      +--------------+      +-------------+</w:t>
        <w:br/>
        <w:t>|  Client   | ---&gt; | ShapeFactory | ---&gt; | Shape (ABC) |</w:t>
        <w:br/>
        <w:t>+-----------+      +--------------+      +-------------+</w:t>
        <w:br/>
        <w:t xml:space="preserve">                                          ^          ^</w:t>
        <w:br/>
        <w:t xml:space="preserve">                                          |          |</w:t>
        <w:br/>
        <w:t xml:space="preserve">                                      +--------+ +--------+</w:t>
        <w:br/>
        <w:t xml:space="preserve">                                      | Circle | | Square |</w:t>
        <w:br/>
        <w:t xml:space="preserve">                                      +--------+ +--------+</w:t>
        <w:br/>
      </w:r>
    </w:p>
    <w:p>
      <w:pPr>
        <w:pStyle w:val="Heading2"/>
      </w:pPr>
      <w:r>
        <w:t>2) Abstract Factory Pattern (Car Parts)</w:t>
      </w:r>
    </w:p>
    <w:p>
      <w:r>
        <w:t>Abstract Factory is a factory of factories. It is used when you must create families of related products that should not be mixed.</w:t>
      </w:r>
    </w:p>
    <w:p>
      <w:pPr>
        <w:pStyle w:val="Heading3"/>
      </w:pPr>
      <w:r>
        <w:t>Analogy</w:t>
      </w:r>
    </w:p>
    <w:p>
      <w:r>
        <w:t>Luxury and Economy cars require matching interiors and exteriors. Abstract Factory ensures compatibility.</w:t>
      </w:r>
    </w:p>
    <w:p>
      <w:pPr>
        <w:pStyle w:val="Heading3"/>
      </w:pPr>
      <w:r>
        <w:t>Python Implementation</w:t>
      </w:r>
    </w:p>
    <w:p>
      <w:r>
        <w:rPr>
          <w:rFonts w:ascii="Consolas" w:hAnsi="Consolas"/>
          <w:sz w:val="20"/>
        </w:rPr>
        <w:t>from abc import ABC, abstractmethod</w:t>
        <w:br/>
        <w:br/>
        <w:t>class Interior(ABC):</w:t>
        <w:br/>
        <w:t xml:space="preserve">    @abstractmethod</w:t>
        <w:br/>
        <w:t xml:space="preserve">    def sit(self): pass</w:t>
        <w:br/>
        <w:br/>
        <w:t>class Exterior(ABC):</w:t>
        <w:br/>
        <w:t xml:space="preserve">    @abstractmethod</w:t>
        <w:br/>
        <w:t xml:space="preserve">    def look(self): pass</w:t>
        <w:br/>
        <w:br/>
        <w:t>class LuxuryInterior(Interior):</w:t>
        <w:br/>
        <w:t xml:space="preserve">    def sit(self): print("Heated leather seats")</w:t>
        <w:br/>
        <w:br/>
        <w:t>class LuxuryExterior(Exterior):</w:t>
        <w:br/>
        <w:t xml:space="preserve">    def look(self): print("Carbon fiber body")</w:t>
        <w:br/>
        <w:br/>
        <w:t>class EconomyInterior(Interior):</w:t>
        <w:br/>
        <w:t xml:space="preserve">    def sit(self): print("Fabric seats")</w:t>
        <w:br/>
        <w:br/>
        <w:t>class EconomyExterior(Exterior):</w:t>
        <w:br/>
        <w:t xml:space="preserve">    def look(self): print("Plastic trim")</w:t>
        <w:br/>
        <w:br/>
        <w:t>class CarFactory(ABC):</w:t>
        <w:br/>
        <w:t xml:space="preserve">    @abstractmethod</w:t>
        <w:br/>
        <w:t xml:space="preserve">    def create_interior(self): pass</w:t>
        <w:br/>
        <w:t xml:space="preserve">    @abstractmethod</w:t>
        <w:br/>
        <w:t xml:space="preserve">    def create_exterior(self): pass</w:t>
        <w:br/>
        <w:br/>
        <w:t>class LuxuryCarFactory(CarFactory):</w:t>
        <w:br/>
        <w:t xml:space="preserve">    def create_interior(self): return LuxuryInterior()</w:t>
        <w:br/>
        <w:t xml:space="preserve">    def create_exterior(self): return LuxuryExterior()</w:t>
        <w:br/>
        <w:br/>
        <w:t>class EconomyCarFactory(CarFactory):</w:t>
        <w:br/>
        <w:t xml:space="preserve">    def create_interior(self): return EconomyInterior()</w:t>
        <w:br/>
        <w:t xml:space="preserve">    def create_exterior(self): return EconomyExterior()</w:t>
        <w:br/>
      </w:r>
    </w:p>
    <w:p>
      <w:pPr>
        <w:pStyle w:val="Heading3"/>
      </w:pPr>
      <w:r>
        <w:t>Abstract Factory Diagram</w:t>
      </w:r>
    </w:p>
    <w:p>
      <w:r>
        <w:rPr>
          <w:rFonts w:ascii="Consolas" w:hAnsi="Consolas"/>
          <w:sz w:val="20"/>
        </w:rPr>
        <w:t>+-----------+</w:t>
        <w:br/>
        <w:t>|  Client   |</w:t>
        <w:br/>
        <w:t>+-----------+</w:t>
        <w:br/>
        <w:t xml:space="preserve">      |</w:t>
        <w:br/>
        <w:t xml:space="preserve">      v</w:t>
        <w:br/>
        <w:t>+-----------------+</w:t>
        <w:br/>
        <w:t>| CarFactory (ABC)|</w:t>
        <w:br/>
        <w:t>+-----------------+</w:t>
        <w:br/>
        <w:t xml:space="preserve">     ^         ^</w:t>
        <w:br/>
        <w:t xml:space="preserve">     |         |</w:t>
        <w:br/>
        <w:t>+-----------+ +-------------+</w:t>
        <w:br/>
        <w:t>| Luxury    | | Economy     |</w:t>
        <w:br/>
        <w:t>| Factory   | | Factory     |</w:t>
        <w:br/>
        <w:t>+-----------+ +-------------+</w:t>
        <w:br/>
        <w:t xml:space="preserve">     |   |       |     |</w:t>
        <w:br/>
        <w:t xml:space="preserve">     v   v       v     v</w:t>
        <w:br/>
        <w:t xml:space="preserve"> LuxInt LuxExt EconInt EconExt</w:t>
        <w:br/>
      </w:r>
    </w:p>
    <w:p>
      <w:pPr>
        <w:pStyle w:val="Heading2"/>
      </w:pPr>
      <w:r>
        <w:t>3) Comparison Summary</w:t>
      </w:r>
    </w:p>
    <w:p>
      <w:r>
        <w:t>Factory Method focuses on creating one object.</w:t>
        <w:br/>
        <w:t>Abstract Factory focuses on creating related families of objects.</w:t>
        <w:br/>
        <w:br/>
        <w:t>Factory Method answers HOW to create.</w:t>
        <w:br/>
        <w:t>Abstract Factory answers WHAT should be created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