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Strategy Design Pattern – Duck Analogy (Deep Explanation + Code)</w:t>
      </w:r>
    </w:p>
    <w:p>
      <w:r>
        <w:t>Core concepts: Encapsulation of varying behavior, Abstract Polymorphism (interface-based design), and Composition (HAS-A).</w:t>
      </w:r>
    </w:p>
    <w:p>
      <w:pPr>
        <w:pStyle w:val="Heading2"/>
      </w:pPr>
      <w:r>
        <w:t>1) Strategy Pattern – Definition</w:t>
      </w:r>
    </w:p>
    <w:p>
      <w:r>
        <w:t>The Strategy Design Pattern defines a family of algorithms (behaviors), encapsulates each one, and makes them interchangeable. The client (the ‘Context’) can switch strategies at runtime without changing its own code.</w:t>
      </w:r>
    </w:p>
    <w:p>
      <w:r>
        <w:t>In the Duck analogy, flying and quacking are the ‘algorithms’. Different ducks can fly/quack differently, and we want to swap these behaviors without creating an inheritance mess.</w:t>
      </w:r>
    </w:p>
    <w:p>
      <w:pPr>
        <w:pStyle w:val="Heading2"/>
      </w:pPr>
      <w:r>
        <w:t>2) The Problem with Naive Inheritance</w:t>
      </w:r>
    </w:p>
    <w:p>
      <w:r>
        <w:t>If you put fly() and quack() directly in a base Duck class, every subclass inherits them. That is fine until you introduce ducks that should not fly (RubberDuck, WoodenDecoy). You end up overriding methods with ‘do nothing’ implementations, or adding conditionals. This creates fragile code and a growing class hierarchy.</w:t>
      </w:r>
    </w:p>
    <w:p>
      <w:r>
        <w:t>Typical symptoms:</w:t>
      </w:r>
    </w:p>
    <w:p>
      <w:r>
        <w:t>• Subclasses overriding behavior just to disable it (e.g., fly() does nothing).</w:t>
      </w:r>
    </w:p>
    <w:p>
      <w:r>
        <w:t>• Many if/else blocks based on duck type.</w:t>
      </w:r>
    </w:p>
    <w:p>
      <w:r>
        <w:t>• Adding a new behavior requires editing existing classes (violates Open–Closed Principle).</w:t>
      </w:r>
    </w:p>
    <w:p>
      <w:pPr>
        <w:pStyle w:val="Heading2"/>
      </w:pPr>
      <w:r>
        <w:t>3) The Key Design Principle</w:t>
      </w:r>
    </w:p>
    <w:p>
      <w:r>
        <w:t>“Identify the aspects of your application that vary and separate them from what stays the same.”</w:t>
      </w:r>
    </w:p>
    <w:p>
      <w:r>
        <w:t>In the Duck world:</w:t>
      </w:r>
    </w:p>
    <w:p>
      <w:r>
        <w:t>• Stays the same: swim(), display(), basic ‘duckness’.</w:t>
      </w:r>
    </w:p>
    <w:p>
      <w:r>
        <w:t>• Varies: flying behavior, quacking behavior.</w:t>
      </w:r>
    </w:p>
    <w:p>
      <w:pPr>
        <w:pStyle w:val="Heading2"/>
      </w:pPr>
      <w:r>
        <w:t>4) Encapsulation Here (What We Encapsulate and Why)</w:t>
      </w:r>
    </w:p>
    <w:p>
      <w:r>
        <w:t>Encapsulation in this context means we take the varying behavior (fly/quack) and move it into separate classes. Each class contains (‘encapsulates’) one concrete way of flying or quacking.</w:t>
      </w:r>
    </w:p>
    <w:p>
      <w:r>
        <w:t>Why do this?</w:t>
      </w:r>
    </w:p>
    <w:p>
      <w:r>
        <w:t>• Duck classes stop changing when new fly/quack behaviors are added.</w:t>
      </w:r>
    </w:p>
    <w:p>
      <w:r>
        <w:t>• You can reuse behaviors across many ducks (e.g., multiple ducks can FlyWithWings).</w:t>
      </w:r>
    </w:p>
    <w:p>
      <w:r>
        <w:t>• Behavior can be swapped at runtime (useful for configuration, feature flags, upgrades).</w:t>
      </w:r>
    </w:p>
    <w:p>
      <w:pPr>
        <w:pStyle w:val="Heading2"/>
      </w:pPr>
      <w:r>
        <w:t>5) Code – Strategy Interfaces (ABCs)</w:t>
      </w:r>
    </w:p>
    <w:p>
      <w:r>
        <w:t>We define a common interface for each behavior using Abstract Base Classes (ABCs). This is optional in Python (duck typing works), but ABCs make the contract explicit and help catch errors early.</w:t>
      </w:r>
    </w:p>
    <w:p>
      <w:r>
        <w:rPr>
          <w:rFonts w:ascii="Consolas" w:hAnsi="Consolas"/>
          <w:sz w:val="20"/>
        </w:rPr>
        <w:t>from abc import ABC, abstractmethod</w:t>
        <w:br/>
        <w:br/>
        <w:t># --- ENCAPSULATED BEHAVIORS (STRATEGIES) ---</w:t>
        <w:br/>
        <w:br/>
        <w:t>class FlyBehavior(ABC):</w:t>
        <w:br/>
        <w:t xml:space="preserve">    @abstractmethod</w:t>
        <w:br/>
        <w:t xml:space="preserve">    def fly(self) -&gt; None:</w:t>
        <w:br/>
        <w:t xml:space="preserve">        """Perform flying behavior."""</w:t>
        <w:br/>
        <w:t xml:space="preserve">        raise NotImplementedError</w:t>
        <w:br/>
        <w:br/>
        <w:t>class QuackBehavior(ABC):</w:t>
        <w:br/>
        <w:t xml:space="preserve">    @abstractmethod</w:t>
        <w:br/>
        <w:t xml:space="preserve">    def quack(self) -&gt; None:</w:t>
        <w:br/>
        <w:t xml:space="preserve">        """Perform quacking behavior."""</w:t>
        <w:br/>
        <w:t xml:space="preserve">        raise NotImplementedError</w:t>
        <w:br/>
      </w:r>
    </w:p>
    <w:p>
      <w:r>
        <w:t>Why use ABC + @abstractmethod?</w:t>
      </w:r>
    </w:p>
    <w:p>
      <w:r>
        <w:t>• Makes the expected methods explicit (a clear ‘contract’).</w:t>
      </w:r>
    </w:p>
    <w:p>
      <w:r>
        <w:t>• Prevents accidentally instantiating incomplete strategies.</w:t>
      </w:r>
    </w:p>
    <w:p>
      <w:r>
        <w:t>• Improves readability in teams: you instantly see what a strategy must provide.</w:t>
      </w:r>
    </w:p>
    <w:p>
      <w:pPr>
        <w:pStyle w:val="Heading2"/>
      </w:pPr>
      <w:r>
        <w:t>6) Code – Concrete Strategies</w:t>
      </w:r>
    </w:p>
    <w:p>
      <w:r>
        <w:t>Each concrete strategy is one interchangeable implementation of the interface. They are small, focused, and easy to test in isolation.</w:t>
      </w:r>
    </w:p>
    <w:p>
      <w:r>
        <w:rPr>
          <w:rFonts w:ascii="Consolas" w:hAnsi="Consolas"/>
          <w:sz w:val="20"/>
        </w:rPr>
        <w:t>class FlyWithWings(FlyBehavior):</w:t>
        <w:br/>
        <w:t xml:space="preserve">    def fly(self) -&gt; None:</w:t>
        <w:br/>
        <w:t xml:space="preserve">        print("Flying with real wings! 🦆")</w:t>
        <w:br/>
        <w:br/>
        <w:t>class FlyNoWay(FlyBehavior):</w:t>
        <w:br/>
        <w:t xml:space="preserve">    def fly(self) -&gt; None:</w:t>
        <w:br/>
        <w:t xml:space="preserve">        print("I can't fly. I just sit there.")</w:t>
        <w:br/>
        <w:br/>
        <w:t>class Quack(QuackBehavior):</w:t>
        <w:br/>
        <w:t xml:space="preserve">    def quack(self) -&gt; None:</w:t>
        <w:br/>
        <w:t xml:space="preserve">        print("Quack!")</w:t>
        <w:br/>
        <w:br/>
        <w:t>class Squeak(QuackBehavior):</w:t>
        <w:br/>
        <w:t xml:space="preserve">    def quack(self) -&gt; None:</w:t>
        <w:br/>
        <w:t xml:space="preserve">        print("Squeak! (Rubber duck style)")</w:t>
        <w:br/>
        <w:br/>
        <w:t>class MuteQuack(QuackBehavior):</w:t>
        <w:br/>
        <w:t xml:space="preserve">    def quack(self) -&gt; None:</w:t>
        <w:br/>
        <w:t xml:space="preserve">        print("... (silent)")</w:t>
        <w:br/>
      </w:r>
    </w:p>
    <w:p>
      <w:r>
        <w:t>Why keep strategies small?</w:t>
      </w:r>
    </w:p>
    <w:p>
      <w:r>
        <w:t>• Encourages single responsibility: one class = one behavior.</w:t>
      </w:r>
    </w:p>
    <w:p>
      <w:r>
        <w:t>• Easy to add new behaviors without touching Duck code.</w:t>
      </w:r>
    </w:p>
    <w:p>
      <w:r>
        <w:t>• Testability: unit test strategies independently.</w:t>
      </w:r>
    </w:p>
    <w:p>
      <w:pPr>
        <w:pStyle w:val="Heading2"/>
      </w:pPr>
      <w:r>
        <w:t>7) Code – The Context (Duck) Uses Composition</w:t>
      </w:r>
    </w:p>
    <w:p>
      <w:r>
        <w:t>The Duck is the ‘Context’. It does not implement fly/quack itself. Instead, it HAS-A FlyBehavior and HAS-A QuackBehavior (composition). Duck delegates to these objects.</w:t>
      </w:r>
    </w:p>
    <w:p>
      <w:r>
        <w:rPr>
          <w:rFonts w:ascii="Consolas" w:hAnsi="Consolas"/>
          <w:sz w:val="20"/>
        </w:rPr>
        <w:t>class Duck(ABC):</w:t>
        <w:br/>
        <w:t xml:space="preserve">    def __init__(self, fly_behavior: FlyBehavior, quack_behavior: QuackBehavior):</w:t>
        <w:br/>
        <w:t xml:space="preserve">        # Composition: Duck HAS-A FlyBehavior and HAS-A QuackBehavior</w:t>
        <w:br/>
        <w:t xml:space="preserve">        self.fly_behavior = fly_behavior</w:t>
        <w:br/>
        <w:t xml:space="preserve">        self.quack_behavior = quack_behavior</w:t>
        <w:br/>
        <w:br/>
        <w:t xml:space="preserve">    def perform_fly(self) -&gt; None:</w:t>
        <w:br/>
        <w:t xml:space="preserve">        # Delegation: Duck forwards the work to the composed strategy</w:t>
        <w:br/>
        <w:t xml:space="preserve">        self.fly_behavior.fly()</w:t>
        <w:br/>
        <w:br/>
        <w:t xml:space="preserve">    def perform_quack(self) -&gt; None:</w:t>
        <w:br/>
        <w:t xml:space="preserve">        self.quack_behavior.quack()</w:t>
        <w:br/>
        <w:br/>
        <w:t xml:space="preserve">    def swim(self) -&gt; None:</w:t>
        <w:br/>
        <w:t xml:space="preserve">        print("All ducks swim 🏊")</w:t>
        <w:br/>
      </w:r>
    </w:p>
    <w:p>
      <w:r>
        <w:t>Why composition over inheritance?</w:t>
      </w:r>
    </w:p>
    <w:p>
      <w:r>
        <w:t>• Avoids class explosion (FlyingDuck, NonFlyingDuck, SqueakingDuck, …).</w:t>
      </w:r>
    </w:p>
    <w:p>
      <w:r>
        <w:t>• Behavior becomes pluggable and runtime-switchable.</w:t>
      </w:r>
    </w:p>
    <w:p>
      <w:r>
        <w:t>• Reduces coupling: Duck depends on abstractions, not concrete behaviors.</w:t>
      </w:r>
    </w:p>
    <w:p>
      <w:pPr>
        <w:pStyle w:val="Heading2"/>
      </w:pPr>
      <w:r>
        <w:t>8) Abstract Polymorphism (Interface-based Polymorphism)</w:t>
      </w:r>
    </w:p>
    <w:p>
      <w:r>
        <w:t>Polymorphism here means Duck calls fly_behavior.fly() without knowing the exact concrete class. As long as the object implements the FlyBehavior interface, Duck can use it. That’s why we call it interface-based (or abstract) polymorphism.</w:t>
      </w:r>
    </w:p>
    <w:p>
      <w:r>
        <w:t>What this buys you:</w:t>
      </w:r>
    </w:p>
    <w:p>
      <w:r>
        <w:t>• Replace FlyWithWings with FlyNoWay without touching Duck.</w:t>
      </w:r>
    </w:p>
    <w:p>
      <w:r>
        <w:t>• New flying styles (FlyRocketPowered) plug in seamlessly.</w:t>
      </w:r>
    </w:p>
    <w:p>
      <w:r>
        <w:t>• You can write code against interfaces, enabling loose coupling.</w:t>
      </w:r>
    </w:p>
    <w:p>
      <w:pPr>
        <w:pStyle w:val="Heading2"/>
      </w:pPr>
      <w:r>
        <w:t>9) Code – Concrete Ducks (Choosing Strategies)</w:t>
      </w:r>
    </w:p>
    <w:p>
      <w:r>
        <w:t>Concrete duck types usually decide which default strategies to use. They still inherit from Duck (IS-A relationship), but the behaviors come from composition (HAS-A).</w:t>
      </w:r>
    </w:p>
    <w:p>
      <w:r>
        <w:rPr>
          <w:rFonts w:ascii="Consolas" w:hAnsi="Consolas"/>
          <w:sz w:val="20"/>
        </w:rPr>
        <w:t>class MallardDuck(Duck):</w:t>
        <w:br/>
        <w:t xml:space="preserve">    def __init__(self):</w:t>
        <w:br/>
        <w:t xml:space="preserve">        super().__init__(FlyWithWings(), Quack())</w:t>
        <w:br/>
        <w:br/>
        <w:t>class RubberDuck(Duck):</w:t>
        <w:br/>
        <w:t xml:space="preserve">    def __init__(self):</w:t>
        <w:br/>
        <w:t xml:space="preserve">        super().__init__(FlyNoWay(), Squeak())</w:t>
        <w:br/>
      </w:r>
    </w:p>
    <w:p>
      <w:r>
        <w:t>Why do subclasses exist at all then?</w:t>
      </w:r>
    </w:p>
    <w:p>
      <w:r>
        <w:t>• For default configuration (which strategies they start with).</w:t>
      </w:r>
    </w:p>
    <w:p>
      <w:r>
        <w:t>• For unique non-varying properties (e.g., display(), color, assets).</w:t>
      </w:r>
    </w:p>
    <w:p>
      <w:r>
        <w:t>• Because some duck types truly are different ‘kinds’ (IS-A still has value).</w:t>
      </w:r>
    </w:p>
    <w:p>
      <w:pPr>
        <w:pStyle w:val="Heading2"/>
      </w:pPr>
      <w:r>
        <w:t>10) Runtime Behavior Change (The Big Win)</w:t>
      </w:r>
    </w:p>
    <w:p>
      <w:r>
        <w:t>Because behaviors are objects, you can replace them at runtime. This is useful for feature flags, upgrades, environment-based behavior, or temporary overrides.</w:t>
      </w:r>
    </w:p>
    <w:p>
      <w:r>
        <w:rPr>
          <w:rFonts w:ascii="Consolas" w:hAnsi="Consolas"/>
          <w:sz w:val="20"/>
        </w:rPr>
        <w:t>if __name__ == "__main__":</w:t>
        <w:br/>
        <w:t xml:space="preserve">    my_duck = RubberDuck()</w:t>
        <w:br/>
        <w:t xml:space="preserve">    print("Rubber Duck:")</w:t>
        <w:br/>
        <w:t xml:space="preserve">    my_duck.perform_fly()    # I can't fly...</w:t>
        <w:br/>
        <w:t xml:space="preserve">    my_duck.perform_quack()  # Squeak!</w:t>
        <w:br/>
        <w:br/>
        <w:t xml:space="preserve">    print("\nGiving the rubber duck a jetpack...")</w:t>
        <w:br/>
        <w:t xml:space="preserve">    my_duck.fly_behavior = FlyWithWings()  # swap strategy at runtime</w:t>
        <w:br/>
        <w:t xml:space="preserve">    my_duck.perform_fly()                 # now it "flies"</w:t>
        <w:br/>
      </w:r>
    </w:p>
    <w:p>
      <w:r>
        <w:t>Why this matters:</w:t>
      </w:r>
    </w:p>
    <w:p>
      <w:r>
        <w:t>• No need to change class hierarchy to change behavior.</w:t>
      </w:r>
    </w:p>
    <w:p>
      <w:r>
        <w:t>• No need for conditionals in Duck; you just swap the composed object.</w:t>
      </w:r>
    </w:p>
    <w:p>
      <w:r>
        <w:t>• Fits well with dependency injection and configuration-driven systems.</w:t>
      </w:r>
    </w:p>
    <w:p>
      <w:pPr>
        <w:pStyle w:val="Heading2"/>
      </w:pPr>
      <w:r>
        <w:t>11) HAS-A vs IS-A (Interview-Friendly)</w:t>
      </w:r>
    </w:p>
    <w:p>
      <w:r>
        <w:t>IS-A (Inheritance): one type is a specialized form of another.</w:t>
      </w:r>
    </w:p>
    <w:p>
      <w:r>
        <w:t>• Example: MallardDuck IS-A Duck.</w:t>
      </w:r>
    </w:p>
    <w:p>
      <w:r>
        <w:t>• Strong coupling: the subclass is tightly bound to the base class behavior.</w:t>
      </w:r>
    </w:p>
    <w:p>
      <w:r>
        <w:t>HAS-A (Composition): one object contains/uses another.</w:t>
      </w:r>
    </w:p>
    <w:p>
      <w:r>
        <w:t>• Example: Duck HAS-A FlyBehavior; Duck HAS-A QuackBehavior.</w:t>
      </w:r>
    </w:p>
    <w:p>
      <w:r>
        <w:t>• Loose coupling: you can swap the contained object without changing the container class.</w:t>
      </w:r>
    </w:p>
    <w:p>
      <w:r>
        <w:t>Strategy uses both: you may model ‘duck types’ with inheritance (IS-A), but you model varying behaviors with composition (HAS-A).</w:t>
      </w:r>
    </w:p>
    <w:p>
      <w:pPr>
        <w:pStyle w:val="Heading2"/>
      </w:pPr>
      <w:r>
        <w:t>12) Diagrams (Quick Mental Model)</w:t>
      </w:r>
    </w:p>
    <w:p>
      <w:r>
        <w:t>High-level Strategy structure:</w:t>
      </w:r>
    </w:p>
    <w:p>
      <w:r>
        <w:rPr>
          <w:rFonts w:ascii="Consolas" w:hAnsi="Consolas"/>
          <w:sz w:val="20"/>
        </w:rPr>
        <w:t>+------------------+</w:t>
        <w:br/>
        <w:t>|     Context      |</w:t>
        <w:br/>
        <w:t>|     (Duck)       |</w:t>
        <w:br/>
        <w:t>|------------------|</w:t>
        <w:br/>
        <w:t>| - fly_behavior   |---- HAS-A ----&gt; FlyBehavior (Strategy)</w:t>
        <w:br/>
        <w:t>| - quack_behavior |---- HAS-A ----&gt; QuackBehavior (Strategy)</w:t>
        <w:br/>
        <w:t>| + perform_*()    |</w:t>
        <w:br/>
        <w:t>+------------------+</w:t>
        <w:br/>
        <w:t xml:space="preserve">        |                       |</w:t>
        <w:br/>
        <w:t xml:space="preserve">        | uses                  | uses</w:t>
        <w:br/>
        <w:t xml:space="preserve">        v                       v</w:t>
        <w:br/>
        <w:t>+------------------+     +-------------------+</w:t>
        <w:br/>
        <w:t>| FlyBehavior (ABC)|     | QuackBehavior(ABC)|</w:t>
        <w:br/>
        <w:t>|------------------|     |-------------------|</w:t>
        <w:br/>
        <w:t>| + fly()          |     | + quack()         |</w:t>
        <w:br/>
        <w:t>+------------------+     +-------------------+</w:t>
        <w:br/>
        <w:t xml:space="preserve">     ^       ^                 ^        ^</w:t>
        <w:br/>
        <w:t xml:space="preserve">     |       |                 |        |</w:t>
        <w:br/>
        <w:t>+----------+ +--------+   +---------+ +--------+</w:t>
        <w:br/>
        <w:t>|WithWings | | NoFly  |   | Quack   | | Squeak |</w:t>
        <w:br/>
        <w:t>+----------+ +--------+   +---------+ +--------+</w:t>
        <w:br/>
      </w:r>
    </w:p>
    <w:p>
      <w:pPr>
        <w:pStyle w:val="Heading2"/>
      </w:pPr>
      <w:r>
        <w:t>13) Practical Notes (Why Teams Like This)</w:t>
      </w:r>
    </w:p>
    <w:p>
      <w:r>
        <w:t>This pattern is common in production code for:</w:t>
      </w:r>
    </w:p>
    <w:p>
      <w:r>
        <w:t>• Payment processing (Card/UPI/Wallet strategies).</w:t>
      </w:r>
    </w:p>
    <w:p>
      <w:r>
        <w:t>• Retry policies (NoRetry/ExponentialBackoff/Jitter).</w:t>
      </w:r>
    </w:p>
    <w:p>
      <w:r>
        <w:t>• Logging sinks (Console/File/DB).</w:t>
      </w:r>
    </w:p>
    <w:p>
      <w:r>
        <w:t>• Serialization formats (JSON/Protobuf).</w:t>
      </w:r>
    </w:p>
    <w:p>
      <w:r>
        <w:t>A good heuristic: if you see a growing if/else ladder switching between behaviors, Strategy is often a clean replacement.</w:t>
      </w:r>
    </w:p>
    <w:p>
      <w:pPr>
        <w:pStyle w:val="Heading2"/>
      </w:pPr>
      <w:r>
        <w:t>14) One-line Interview Answer</w:t>
      </w:r>
    </w:p>
    <w:p>
      <w:r>
        <w:t>Strategy encapsulates interchangeable behaviors behind a common interface and uses composition so the behavior can change without modifying the context object.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